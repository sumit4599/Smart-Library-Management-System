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SMART LIBRARY MANAGEMENT SYSTEM</w:t>
      </w:r>
    </w:p>
    <w:p>
      <w:pPr>
        <w:jc w:val="center"/>
      </w:pPr>
      <w:r>
        <w:rPr>
          <w:i/>
        </w:rPr>
        <w:t>Python Programming (IBM) – Unit 2 Mini Project</w:t>
      </w:r>
    </w:p>
    <w:p>
      <w:pPr>
        <w:pStyle w:val="Heading1"/>
      </w:pPr>
      <w:r>
        <w:t>1. Problem Statement</w:t>
      </w:r>
    </w:p>
    <w:p>
      <w:r>
        <w:t>A library needs a simple way to record books, check availability, search for books, issue books to students, and record returns. Manual registers can be slow and may contain mistakes. This project uses a menu-driven Python program to manage basic library operations.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Store book ID, title, author, category, total copies, and available copies.</w:t>
      </w:r>
    </w:p>
    <w:p>
      <w:pPr>
        <w:pStyle w:val="ListBullet"/>
      </w:pPr>
      <w:r>
        <w:t>Add books while preventing duplicate IDs.</w:t>
      </w:r>
    </w:p>
    <w:p>
      <w:pPr>
        <w:pStyle w:val="ListBullet"/>
      </w:pPr>
      <w:r>
        <w:t>Search and display book records.</w:t>
      </w:r>
    </w:p>
    <w:p>
      <w:pPr>
        <w:pStyle w:val="ListBullet"/>
      </w:pPr>
      <w:r>
        <w:t>Issue and return books while keeping copy counts valid.</w:t>
      </w:r>
    </w:p>
    <w:p>
      <w:pPr>
        <w:pStyle w:val="ListBullet"/>
      </w:pPr>
      <w:r>
        <w:t>Use Python collections and save records in a JSON file.</w:t>
      </w:r>
    </w:p>
    <w:p>
      <w:pPr>
        <w:pStyle w:val="Heading1"/>
      </w:pPr>
      <w:r>
        <w:t>3. Data Structures Used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Structure</w:t>
            </w:r>
          </w:p>
        </w:tc>
        <w:tc>
          <w:tcPr>
            <w:tcW w:type="dxa" w:w="3312"/>
          </w:tcPr>
          <w:p>
            <w:r>
              <w:t>Use in project</w:t>
            </w:r>
          </w:p>
        </w:tc>
        <w:tc>
          <w:tcPr>
            <w:tcW w:type="dxa" w:w="3312"/>
          </w:tcPr>
          <w:p>
            <w:r>
              <w:t>Reason</w:t>
            </w:r>
          </w:p>
        </w:tc>
      </w:tr>
      <w:tr>
        <w:tc>
          <w:tcPr>
            <w:tcW w:type="dxa" w:w="3312"/>
          </w:tcPr>
          <w:p>
            <w:r>
              <w:t>List</w:t>
            </w:r>
          </w:p>
        </w:tc>
        <w:tc>
          <w:tcPr>
            <w:tcW w:type="dxa" w:w="3312"/>
          </w:tcPr>
          <w:p>
            <w:r>
              <w:t>Stores books and transactions</w:t>
            </w:r>
          </w:p>
        </w:tc>
        <w:tc>
          <w:tcPr>
            <w:tcW w:type="dxa" w:w="3312"/>
          </w:tcPr>
          <w:p>
            <w:r>
              <w:t>Maintains an ordered collection</w:t>
            </w:r>
          </w:p>
        </w:tc>
      </w:tr>
      <w:tr>
        <w:tc>
          <w:tcPr>
            <w:tcW w:type="dxa" w:w="3312"/>
          </w:tcPr>
          <w:p>
            <w:r>
              <w:t>Dictionary</w:t>
            </w:r>
          </w:p>
        </w:tc>
        <w:tc>
          <w:tcPr>
            <w:tcW w:type="dxa" w:w="3312"/>
          </w:tcPr>
          <w:p>
            <w:r>
              <w:t>Stores fields for each book/transaction</w:t>
            </w:r>
          </w:p>
        </w:tc>
        <w:tc>
          <w:tcPr>
            <w:tcW w:type="dxa" w:w="3312"/>
          </w:tcPr>
          <w:p>
            <w:r>
              <w:t>Maps field names to values</w:t>
            </w:r>
          </w:p>
        </w:tc>
      </w:tr>
      <w:tr>
        <w:tc>
          <w:tcPr>
            <w:tcW w:type="dxa" w:w="3312"/>
          </w:tcPr>
          <w:p>
            <w:r>
              <w:t>Set</w:t>
            </w:r>
          </w:p>
        </w:tc>
        <w:tc>
          <w:tcPr>
            <w:tcW w:type="dxa" w:w="3312"/>
          </w:tcPr>
          <w:p>
            <w:r>
              <w:t>Tracks unique Book IDs/categories</w:t>
            </w:r>
          </w:p>
        </w:tc>
        <w:tc>
          <w:tcPr>
            <w:tcW w:type="dxa" w:w="3312"/>
          </w:tcPr>
          <w:p>
            <w:r>
              <w:t>Stores unique values</w:t>
            </w:r>
          </w:p>
        </w:tc>
      </w:tr>
      <w:tr>
        <w:tc>
          <w:tcPr>
            <w:tcW w:type="dxa" w:w="3312"/>
          </w:tcPr>
          <w:p>
            <w:r>
              <w:t>Tuple</w:t>
            </w:r>
          </w:p>
        </w:tc>
        <w:tc>
          <w:tcPr>
            <w:tcW w:type="dxa" w:w="3312"/>
          </w:tcPr>
          <w:p>
            <w:r>
              <w:t>Holds fixed book details/display row</w:t>
            </w:r>
          </w:p>
        </w:tc>
        <w:tc>
          <w:tcPr>
            <w:tcW w:type="dxa" w:w="3312"/>
          </w:tcPr>
          <w:p>
            <w:r>
              <w:t>Represents a fixed sequence</w:t>
            </w:r>
          </w:p>
        </w:tc>
      </w:tr>
      <w:tr>
        <w:tc>
          <w:tcPr>
            <w:tcW w:type="dxa" w:w="3312"/>
          </w:tcPr>
          <w:p>
            <w:r>
              <w:t>JSON file</w:t>
            </w:r>
          </w:p>
        </w:tc>
        <w:tc>
          <w:tcPr>
            <w:tcW w:type="dxa" w:w="3312"/>
          </w:tcPr>
          <w:p>
            <w:r>
              <w:t>Persists records between runs</w:t>
            </w:r>
          </w:p>
        </w:tc>
        <w:tc>
          <w:tcPr>
            <w:tcW w:type="dxa" w:w="3312"/>
          </w:tcPr>
          <w:p>
            <w:r>
              <w:t>Simple text-based storage</w:t>
            </w:r>
          </w:p>
        </w:tc>
      </w:tr>
    </w:tbl>
    <w:p>
      <w:pPr>
        <w:pStyle w:val="Heading1"/>
      </w:pPr>
      <w:r>
        <w:t>4. Functional Requirements</w:t>
      </w:r>
    </w:p>
    <w:p>
      <w:pPr>
        <w:pStyle w:val="ListBullet"/>
      </w:pPr>
      <w:r>
        <w:t>Add a book with a unique ID and positive number of copies.</w:t>
      </w:r>
    </w:p>
    <w:p>
      <w:pPr>
        <w:pStyle w:val="ListBullet"/>
      </w:pPr>
      <w:r>
        <w:t>Display all books and their availability.</w:t>
      </w:r>
    </w:p>
    <w:p>
      <w:pPr>
        <w:pStyle w:val="ListBullet"/>
      </w:pPr>
      <w:r>
        <w:t>Search by ID, title, author, or category.</w:t>
      </w:r>
    </w:p>
    <w:p>
      <w:pPr>
        <w:pStyle w:val="ListBullet"/>
      </w:pPr>
      <w:r>
        <w:t>Issue only when at least one copy is available.</w:t>
      </w:r>
    </w:p>
    <w:p>
      <w:pPr>
        <w:pStyle w:val="ListBullet"/>
      </w:pPr>
      <w:r>
        <w:t>Return a book without allowing available copies to exceed total copies.</w:t>
      </w:r>
    </w:p>
    <w:p>
      <w:pPr>
        <w:pStyle w:val="ListBullet"/>
      </w:pPr>
      <w:r>
        <w:t>Show unique categories and recent transaction history.</w:t>
      </w:r>
    </w:p>
    <w:p>
      <w:pPr>
        <w:pStyle w:val="ListBullet"/>
      </w:pPr>
      <w:r>
        <w:t>Save data and exit safely.</w:t>
      </w:r>
    </w:p>
    <w:p>
      <w:pPr>
        <w:pStyle w:val="Heading1"/>
      </w:pPr>
      <w:r>
        <w:t>5. Algorithm / Pseudocode</w:t>
      </w:r>
    </w:p>
    <w:p>
      <w:r>
        <w:t>START</w:t>
        <w:br/>
        <w:t>Load books and transactions from JSON if the file exists.</w:t>
        <w:br/>
        <w:t>REPEAT</w:t>
        <w:br/>
        <w:t xml:space="preserve">    Display menu.</w:t>
        <w:br/>
        <w:t xml:space="preserve">    Read the user's choice.</w:t>
        <w:br/>
        <w:t xml:space="preserve">    IF choice is Add: validate ID and copies, then save the book.</w:t>
        <w:br/>
        <w:t xml:space="preserve">    ELSE IF choice is Display: show all book records.</w:t>
        <w:br/>
        <w:t xml:space="preserve">    ELSE IF choice is Search: find matching records and display them.</w:t>
        <w:br/>
        <w:t xml:space="preserve">    ELSE IF choice is Issue: check stock, decrease available copies, record transaction.</w:t>
        <w:br/>
        <w:t xml:space="preserve">    ELSE IF choice is Return: check return limit, increase available copies, record transaction.</w:t>
        <w:br/>
        <w:t xml:space="preserve">    ELSE IF choice is Categories: display unique categories.</w:t>
        <w:br/>
        <w:t xml:space="preserve">    ELSE IF choice is Transactions: display recent transactions.</w:t>
        <w:br/>
        <w:t xml:space="preserve">    ELSE IF choice is Exit: save data and stop.</w:t>
        <w:br/>
        <w:t xml:space="preserve">    ELSE show an invalid-choice message.</w:t>
        <w:br/>
        <w:t>UNTIL Exit</w:t>
        <w:br/>
        <w:t>END</w:t>
      </w:r>
    </w:p>
    <w:p>
      <w:pPr>
        <w:pStyle w:val="Heading1"/>
      </w:pPr>
      <w:r>
        <w:t>6. Flow of the Program</w:t>
      </w:r>
    </w:p>
    <w:p>
      <w:r>
        <w:t>Start → Load saved data → Display menu → Read choice → Run the selected operation → Save changes → Return to menu → Exit choice → Save data → End.</w:t>
      </w:r>
    </w:p>
    <w:p>
      <w:pPr>
        <w:pStyle w:val="Heading1"/>
      </w:pPr>
      <w:r>
        <w:t>7. Testing and Expected Results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</w:t>
            </w:r>
          </w:p>
        </w:tc>
        <w:tc>
          <w:tcPr>
            <w:tcW w:type="dxa" w:w="2484"/>
          </w:tcPr>
          <w:p>
            <w:r>
              <w:t>Input/action</w:t>
            </w:r>
          </w:p>
        </w:tc>
        <w:tc>
          <w:tcPr>
            <w:tcW w:type="dxa" w:w="2484"/>
          </w:tcPr>
          <w:p>
            <w:r>
              <w:t>Expected result</w:t>
            </w:r>
          </w:p>
        </w:tc>
        <w:tc>
          <w:tcPr>
            <w:tcW w:type="dxa" w:w="2484"/>
          </w:tcPr>
          <w:p>
            <w:r>
              <w:t>Status to record</w:t>
            </w:r>
          </w:p>
        </w:tc>
      </w:tr>
      <w:tr>
        <w:tc>
          <w:tcPr>
            <w:tcW w:type="dxa" w:w="2484"/>
          </w:tcPr>
          <w:p>
            <w:r>
              <w:t>Add book</w:t>
            </w:r>
          </w:p>
        </w:tc>
        <w:tc>
          <w:tcPr>
            <w:tcW w:type="dxa" w:w="2484"/>
          </w:tcPr>
          <w:p>
            <w:r>
              <w:t>B101, Python Basics, Author A, 2</w:t>
            </w:r>
          </w:p>
        </w:tc>
        <w:tc>
          <w:tcPr>
            <w:tcW w:type="dxa" w:w="2484"/>
          </w:tcPr>
          <w:p>
            <w:r>
              <w:t>Book added with 2 available copies</w:t>
            </w:r>
          </w:p>
        </w:tc>
        <w:tc>
          <w:tcPr>
            <w:tcW w:type="dxa" w:w="2484"/>
          </w:tcPr>
          <w:p>
            <w:r>
              <w:t>Run and verify</w:t>
            </w:r>
          </w:p>
        </w:tc>
      </w:tr>
      <w:tr>
        <w:tc>
          <w:tcPr>
            <w:tcW w:type="dxa" w:w="2484"/>
          </w:tcPr>
          <w:p>
            <w:r>
              <w:t>Duplicate ID</w:t>
            </w:r>
          </w:p>
        </w:tc>
        <w:tc>
          <w:tcPr>
            <w:tcW w:type="dxa" w:w="2484"/>
          </w:tcPr>
          <w:p>
            <w:r>
              <w:t>Add B101 again</w:t>
            </w:r>
          </w:p>
        </w:tc>
        <w:tc>
          <w:tcPr>
            <w:tcW w:type="dxa" w:w="2484"/>
          </w:tcPr>
          <w:p>
            <w:r>
              <w:t>Duplicate ID rejected</w:t>
            </w:r>
          </w:p>
        </w:tc>
        <w:tc>
          <w:tcPr>
            <w:tcW w:type="dxa" w:w="2484"/>
          </w:tcPr>
          <w:p>
            <w:r>
              <w:t>Run and verify</w:t>
            </w:r>
          </w:p>
        </w:tc>
      </w:tr>
      <w:tr>
        <w:tc>
          <w:tcPr>
            <w:tcW w:type="dxa" w:w="2484"/>
          </w:tcPr>
          <w:p>
            <w:r>
              <w:t>Search</w:t>
            </w:r>
          </w:p>
        </w:tc>
        <w:tc>
          <w:tcPr>
            <w:tcW w:type="dxa" w:w="2484"/>
          </w:tcPr>
          <w:p>
            <w:r>
              <w:t>Search Python</w:t>
            </w:r>
          </w:p>
        </w:tc>
        <w:tc>
          <w:tcPr>
            <w:tcW w:type="dxa" w:w="2484"/>
          </w:tcPr>
          <w:p>
            <w:r>
              <w:t>Matching book displayed</w:t>
            </w:r>
          </w:p>
        </w:tc>
        <w:tc>
          <w:tcPr>
            <w:tcW w:type="dxa" w:w="2484"/>
          </w:tcPr>
          <w:p>
            <w:r>
              <w:t>Run and verify</w:t>
            </w:r>
          </w:p>
        </w:tc>
      </w:tr>
      <w:tr>
        <w:tc>
          <w:tcPr>
            <w:tcW w:type="dxa" w:w="2484"/>
          </w:tcPr>
          <w:p>
            <w:r>
              <w:t>Issue</w:t>
            </w:r>
          </w:p>
        </w:tc>
        <w:tc>
          <w:tcPr>
            <w:tcW w:type="dxa" w:w="2484"/>
          </w:tcPr>
          <w:p>
            <w:r>
              <w:t>Issue B101</w:t>
            </w:r>
          </w:p>
        </w:tc>
        <w:tc>
          <w:tcPr>
            <w:tcW w:type="dxa" w:w="2484"/>
          </w:tcPr>
          <w:p>
            <w:r>
              <w:t>Available count decreases by 1</w:t>
            </w:r>
          </w:p>
        </w:tc>
        <w:tc>
          <w:tcPr>
            <w:tcW w:type="dxa" w:w="2484"/>
          </w:tcPr>
          <w:p>
            <w:r>
              <w:t>Run and verify</w:t>
            </w:r>
          </w:p>
        </w:tc>
      </w:tr>
      <w:tr>
        <w:tc>
          <w:tcPr>
            <w:tcW w:type="dxa" w:w="2484"/>
          </w:tcPr>
          <w:p>
            <w:r>
              <w:t>Out of stock</w:t>
            </w:r>
          </w:p>
        </w:tc>
        <w:tc>
          <w:tcPr>
            <w:tcW w:type="dxa" w:w="2484"/>
          </w:tcPr>
          <w:p>
            <w:r>
              <w:t>Issue when available count is 0</w:t>
            </w:r>
          </w:p>
        </w:tc>
        <w:tc>
          <w:tcPr>
            <w:tcW w:type="dxa" w:w="2484"/>
          </w:tcPr>
          <w:p>
            <w:r>
              <w:t>Issue is blocked</w:t>
            </w:r>
          </w:p>
        </w:tc>
        <w:tc>
          <w:tcPr>
            <w:tcW w:type="dxa" w:w="2484"/>
          </w:tcPr>
          <w:p>
            <w:r>
              <w:t>Run and verify</w:t>
            </w:r>
          </w:p>
        </w:tc>
      </w:tr>
      <w:tr>
        <w:tc>
          <w:tcPr>
            <w:tcW w:type="dxa" w:w="2484"/>
          </w:tcPr>
          <w:p>
            <w:r>
              <w:t>Return</w:t>
            </w:r>
          </w:p>
        </w:tc>
        <w:tc>
          <w:tcPr>
            <w:tcW w:type="dxa" w:w="2484"/>
          </w:tcPr>
          <w:p>
            <w:r>
              <w:t>Return an issued copy</w:t>
            </w:r>
          </w:p>
        </w:tc>
        <w:tc>
          <w:tcPr>
            <w:tcW w:type="dxa" w:w="2484"/>
          </w:tcPr>
          <w:p>
            <w:r>
              <w:t>Available count increases by 1</w:t>
            </w:r>
          </w:p>
        </w:tc>
        <w:tc>
          <w:tcPr>
            <w:tcW w:type="dxa" w:w="2484"/>
          </w:tcPr>
          <w:p>
            <w:r>
              <w:t>Run and verify</w:t>
            </w:r>
          </w:p>
        </w:tc>
      </w:tr>
      <w:tr>
        <w:tc>
          <w:tcPr>
            <w:tcW w:type="dxa" w:w="2484"/>
          </w:tcPr>
          <w:p>
            <w:r>
              <w:t>Invalid copies</w:t>
            </w:r>
          </w:p>
        </w:tc>
        <w:tc>
          <w:tcPr>
            <w:tcW w:type="dxa" w:w="2484"/>
          </w:tcPr>
          <w:p>
            <w:r>
              <w:t>Enter abc for copies</w:t>
            </w:r>
          </w:p>
        </w:tc>
        <w:tc>
          <w:tcPr>
            <w:tcW w:type="dxa" w:w="2484"/>
          </w:tcPr>
          <w:p>
            <w:r>
              <w:t>Error message, no crash</w:t>
            </w:r>
          </w:p>
        </w:tc>
        <w:tc>
          <w:tcPr>
            <w:tcW w:type="dxa" w:w="2484"/>
          </w:tcPr>
          <w:p>
            <w:r>
              <w:t>Run and verify</w:t>
            </w:r>
          </w:p>
        </w:tc>
      </w:tr>
      <w:tr>
        <w:tc>
          <w:tcPr>
            <w:tcW w:type="dxa" w:w="2484"/>
          </w:tcPr>
          <w:p>
            <w:r>
              <w:t>No books</w:t>
            </w:r>
          </w:p>
        </w:tc>
        <w:tc>
          <w:tcPr>
            <w:tcW w:type="dxa" w:w="2484"/>
          </w:tcPr>
          <w:p>
            <w:r>
              <w:t>Display before adding any book</w:t>
            </w:r>
          </w:p>
        </w:tc>
        <w:tc>
          <w:tcPr>
            <w:tcW w:type="dxa" w:w="2484"/>
          </w:tcPr>
          <w:p>
            <w:r>
              <w:t>No books found message</w:t>
            </w:r>
          </w:p>
        </w:tc>
        <w:tc>
          <w:tcPr>
            <w:tcW w:type="dxa" w:w="2484"/>
          </w:tcPr>
          <w:p>
            <w:r>
              <w:t>Run and verify</w:t>
            </w:r>
          </w:p>
        </w:tc>
      </w:tr>
    </w:tbl>
    <w:p>
      <w:r>
        <w:t>Important: Run each test on your device and record the actual result. Do not mark a test as passed unless you have verified it.</w:t>
      </w:r>
    </w:p>
    <w:p>
      <w:pPr>
        <w:pStyle w:val="Heading1"/>
      </w:pPr>
      <w:r>
        <w:t>8. How to Run</w:t>
      </w:r>
    </w:p>
    <w:p>
      <w:r>
        <w:t>Use Python 3. Save library_management.py and run it in a Python environment. The program creates library_data.json automatically when data is saved.</w:t>
      </w:r>
    </w:p>
    <w:p>
      <w:pPr>
        <w:pStyle w:val="Heading1"/>
      </w:pPr>
      <w:r>
        <w:t>9. GitHub Submission</w:t>
      </w:r>
    </w:p>
    <w:p>
      <w:pPr>
        <w:pStyle w:val="ListNumber"/>
      </w:pPr>
      <w:r>
        <w:t>Create a new public repository named Smart-Library-Management-System.</w:t>
      </w:r>
    </w:p>
    <w:p>
      <w:pPr>
        <w:pStyle w:val="ListNumber"/>
      </w:pPr>
      <w:r>
        <w:t>Upload library_management.py, README.md, and this report document.</w:t>
      </w:r>
    </w:p>
    <w:p>
      <w:pPr>
        <w:pStyle w:val="ListNumber"/>
      </w:pPr>
      <w:r>
        <w:t>Open the repository page and copy its URL.</w:t>
      </w:r>
    </w:p>
    <w:p>
      <w:pPr>
        <w:pStyle w:val="ListNumber"/>
      </w:pPr>
      <w:r>
        <w:t>Paste the repository URL into the assignment DOCX/required link field if your teacher provided one.</w:t>
      </w:r>
    </w:p>
    <w:p>
      <w:pPr>
        <w:pStyle w:val="ListNumber"/>
      </w:pPr>
      <w:r>
        <w:t>Save the completed DOCX and upload it to the LMS assignment. Then press Submit and verify the status.</w:t>
      </w:r>
    </w:p>
    <w:p>
      <w:pPr>
        <w:pStyle w:val="Heading1"/>
      </w:pPr>
      <w:r>
        <w:t>10. Conclusion</w:t>
      </w:r>
    </w:p>
    <w:p>
      <w:r>
        <w:t>The project applies lists, dictionaries, sets, tuples, functions, validation, and JSON file handling to a practical library scenario. It provides basic book management and transaction tracking through a console menu.</w:t>
      </w:r>
    </w:p>
    <w:p>
      <w:pPr>
        <w:pStyle w:val="Heading1"/>
      </w:pPr>
      <w:r>
        <w:t>Student details</w:t>
      </w:r>
    </w:p>
    <w:p>
      <w:r>
        <w:t>Student Name: ______________________________</w:t>
      </w:r>
    </w:p>
    <w:p>
      <w:r>
        <w:t>Class / Division: ____________________________</w:t>
      </w:r>
    </w:p>
    <w:p>
      <w:r>
        <w:t>Roll Number: _______________________________</w:t>
      </w:r>
    </w:p>
    <w:p>
      <w:r>
        <w:t>GitHub Repository URL: _______________________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